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469F" w14:textId="05DB4927" w:rsidR="00D414AE" w:rsidRDefault="00000000">
      <w:pPr>
        <w:pStyle w:val="Heading1"/>
      </w:pPr>
      <w:r>
        <w:t>Project Update 1 Week 5 CSSD1161</w:t>
      </w:r>
    </w:p>
    <w:p w14:paraId="11081F47" w14:textId="328B7BCD" w:rsidR="00D414AE" w:rsidRDefault="00000000">
      <w:r>
        <w:t>This update covers the Lab 5 work on our shopping website for older people.</w:t>
      </w:r>
    </w:p>
    <w:p w14:paraId="7FA48E47" w14:textId="77777777" w:rsidR="00D414AE" w:rsidRDefault="00000000">
      <w:pPr>
        <w:pStyle w:val="Heading2"/>
      </w:pPr>
      <w:r>
        <w:t>Cover Info</w:t>
      </w:r>
    </w:p>
    <w:p w14:paraId="66F32F6E" w14:textId="77777777" w:rsidR="00D414AE" w:rsidRDefault="00000000">
      <w:r>
        <w:t>• Team name: Group 9</w:t>
      </w:r>
    </w:p>
    <w:p w14:paraId="1A6F6FB2" w14:textId="77777777" w:rsidR="00D414AE" w:rsidRDefault="00000000">
      <w:r>
        <w:t>• Project title: Online Shopping</w:t>
      </w:r>
    </w:p>
    <w:p w14:paraId="401CC63F" w14:textId="77777777" w:rsidR="00D414AE" w:rsidRDefault="00000000">
      <w:r>
        <w:t>• Member: Caique Abreu (caique@my.yorku.ca)</w:t>
      </w:r>
    </w:p>
    <w:p w14:paraId="2AEE3CC6" w14:textId="7AAE2357" w:rsidR="00D414AE" w:rsidRDefault="00000000">
      <w:r>
        <w:t>• Update: 1 of 3 | Week: 5 | Date: 2026-10-23</w:t>
      </w:r>
    </w:p>
    <w:p w14:paraId="109E4243" w14:textId="418AA8DA" w:rsidR="00D414AE" w:rsidRDefault="00D102E2">
      <w:pPr>
        <w:pStyle w:val="Heading2"/>
      </w:pPr>
      <w:r>
        <w:t>Topic: Project documentation</w:t>
      </w:r>
    </w:p>
    <w:p w14:paraId="2260BF03" w14:textId="77777777" w:rsidR="00D414AE" w:rsidRDefault="00000000">
      <w:r>
        <w:t>At‑a‑glance: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14AE" w14:paraId="4D911E67" w14:textId="77777777">
        <w:tc>
          <w:tcPr>
            <w:tcW w:w="2160" w:type="dxa"/>
          </w:tcPr>
          <w:p w14:paraId="748C922E" w14:textId="77777777" w:rsidR="00D414AE" w:rsidRDefault="00000000">
            <w:r>
              <w:t>Overall status</w:t>
            </w:r>
          </w:p>
        </w:tc>
        <w:tc>
          <w:tcPr>
            <w:tcW w:w="2160" w:type="dxa"/>
          </w:tcPr>
          <w:p w14:paraId="4FD0E279" w14:textId="77777777" w:rsidR="00D414AE" w:rsidRDefault="00000000">
            <w:r>
              <w:t>% complete (this week)</w:t>
            </w:r>
          </w:p>
        </w:tc>
        <w:tc>
          <w:tcPr>
            <w:tcW w:w="2160" w:type="dxa"/>
          </w:tcPr>
          <w:p w14:paraId="1B8D2E3A" w14:textId="77777777" w:rsidR="00D414AE" w:rsidRDefault="00000000">
            <w:r>
              <w:t>Top risk (one line)</w:t>
            </w:r>
          </w:p>
        </w:tc>
        <w:tc>
          <w:tcPr>
            <w:tcW w:w="2160" w:type="dxa"/>
          </w:tcPr>
          <w:p w14:paraId="12331AA0" w14:textId="77777777" w:rsidR="00D414AE" w:rsidRDefault="00000000">
            <w:r>
              <w:t>Ask for TA/instructor</w:t>
            </w:r>
          </w:p>
        </w:tc>
      </w:tr>
      <w:tr w:rsidR="00D414AE" w14:paraId="4E332012" w14:textId="77777777">
        <w:tc>
          <w:tcPr>
            <w:tcW w:w="2160" w:type="dxa"/>
          </w:tcPr>
          <w:p w14:paraId="53482AAF" w14:textId="77777777" w:rsidR="00D414AE" w:rsidRDefault="00000000">
            <w:r>
              <w:t>On track for documentation</w:t>
            </w:r>
          </w:p>
        </w:tc>
        <w:tc>
          <w:tcPr>
            <w:tcW w:w="2160" w:type="dxa"/>
          </w:tcPr>
          <w:p w14:paraId="129A708A" w14:textId="77777777" w:rsidR="00D414AE" w:rsidRDefault="00000000">
            <w:r>
              <w:t>Not estimated</w:t>
            </w:r>
          </w:p>
        </w:tc>
        <w:tc>
          <w:tcPr>
            <w:tcW w:w="2160" w:type="dxa"/>
          </w:tcPr>
          <w:p w14:paraId="49DC265D" w14:textId="77777777" w:rsidR="00D414AE" w:rsidRDefault="00000000">
            <w:r>
              <w:t>Coding tools not chosen</w:t>
            </w:r>
          </w:p>
        </w:tc>
        <w:tc>
          <w:tcPr>
            <w:tcW w:w="2160" w:type="dxa"/>
          </w:tcPr>
          <w:p w14:paraId="1DB89B86" w14:textId="77777777" w:rsidR="00D414AE" w:rsidRDefault="00000000">
            <w:r>
              <w:t>Confirm solo review rules</w:t>
            </w:r>
          </w:p>
        </w:tc>
      </w:tr>
    </w:tbl>
    <w:p w14:paraId="1A623BD1" w14:textId="77777777" w:rsidR="00D414AE" w:rsidRDefault="00D414AE"/>
    <w:p w14:paraId="459D7C45" w14:textId="77777777" w:rsidR="00D414AE" w:rsidRDefault="00000000">
      <w:pPr>
        <w:keepNext/>
      </w:pPr>
      <w:r>
        <w:t>What we shipped/completed this week:</w:t>
      </w:r>
    </w:p>
    <w:p w14:paraId="39C4CE57" w14:textId="77777777" w:rsidR="00CC1610" w:rsidRDefault="00CC1610" w:rsidP="00CC1610">
      <w:r>
        <w:t>• Added the project description and document links to the README.</w:t>
      </w:r>
    </w:p>
    <w:p w14:paraId="4E2CAA15" w14:textId="77777777" w:rsidR="00CC1610" w:rsidRDefault="00CC1610" w:rsidP="00CC1610">
      <w:r>
        <w:t>• Wrote the four design documents and merged their PRs.</w:t>
      </w:r>
    </w:p>
    <w:p w14:paraId="688FCD89" w14:textId="6BA1D17A" w:rsidR="00D414AE" w:rsidRDefault="00CC1610">
      <w:r>
        <w:t>• Published Wiki Home and Design. No further work since Lab 5.</w:t>
      </w:r>
    </w:p>
    <w:p w14:paraId="6FCCE698" w14:textId="77777777" w:rsidR="00D414AE" w:rsidRDefault="00000000">
      <w:pPr>
        <w:keepNext/>
      </w:pPr>
      <w:r>
        <w:t>Evidence &amp; Links (paste URLs):</w:t>
      </w:r>
    </w:p>
    <w:p w14:paraId="46B7DA19" w14:textId="77777777" w:rsidR="00CC1610" w:rsidRDefault="00CC1610" w:rsidP="00CC1610">
      <w:r>
        <w:t>• Repository: https://github.com/caique-abreu/CSSD-lab5</w:t>
      </w:r>
    </w:p>
    <w:p w14:paraId="1636C3F5" w14:textId="77777777" w:rsidR="00CC1610" w:rsidRDefault="00CC1610" w:rsidP="00CC1610">
      <w:r>
        <w:t>• Design Wiki: https://github.com/caique-abreu/CSSD-lab5/wiki/Design</w:t>
      </w:r>
    </w:p>
    <w:p w14:paraId="4E083D6F" w14:textId="77777777" w:rsidR="00CC1610" w:rsidRDefault="00CC1610" w:rsidP="00CC1610">
      <w:r>
        <w:t>• PR history: https://github.com/caique-abreu/CSSD-lab5/pulls?q=is%3Apr+is%3Amerged</w:t>
      </w:r>
    </w:p>
    <w:p w14:paraId="471D189B" w14:textId="77777777" w:rsidR="00D414AE" w:rsidRDefault="00D414AE"/>
    <w:p w14:paraId="4245BCB6" w14:textId="77777777" w:rsidR="00D414AE" w:rsidRDefault="00000000">
      <w:pPr>
        <w:keepNext/>
      </w:pPr>
      <w:r>
        <w:t>Decisions made (owner, date):</w:t>
      </w:r>
    </w:p>
    <w:p w14:paraId="08657A1F" w14:textId="77777777" w:rsidR="00D414AE" w:rsidRDefault="00000000">
      <w:r>
        <w:t>• Kept the design based on Lab 2 (Caique, 2026-10-20).</w:t>
      </w:r>
    </w:p>
    <w:p w14:paraId="380AAF3C" w14:textId="77777777" w:rsidR="00D414AE" w:rsidRDefault="00000000">
      <w:r>
        <w:t>• Made the repository public for TA access (Caique, 2026-10-20).</w:t>
      </w:r>
    </w:p>
    <w:p w14:paraId="22C5F5B6" w14:textId="77777777" w:rsidR="00D414AE" w:rsidRDefault="00D414AE"/>
    <w:p w14:paraId="1F700576" w14:textId="77777777" w:rsidR="00D414AE" w:rsidRDefault="00000000">
      <w:pPr>
        <w:keepNext/>
      </w:pPr>
      <w:r>
        <w:t>Challenges &amp; risks (severity, mitigation):</w:t>
      </w:r>
    </w:p>
    <w:p w14:paraId="278E3824" w14:textId="77777777" w:rsidR="00D414AE" w:rsidRDefault="00000000">
      <w:r>
        <w:t>• Medium: checkout was confusing in the Lab 2 test. Make the button and steps clearer.</w:t>
      </w:r>
    </w:p>
    <w:p w14:paraId="160C805E" w14:textId="77777777" w:rsidR="00D414AE" w:rsidRDefault="00000000">
      <w:r>
        <w:t>• Medium: coding tools are undecided. Choose them before starting the website.</w:t>
      </w:r>
    </w:p>
    <w:p w14:paraId="78AD094B" w14:textId="77777777" w:rsidR="00D414AE" w:rsidRDefault="00D414AE"/>
    <w:p w14:paraId="214A7929" w14:textId="77777777" w:rsidR="00D414AE" w:rsidRDefault="00000000">
      <w:pPr>
        <w:keepNext/>
      </w:pPr>
      <w:r>
        <w:t>Proposed plan for next week (task - owner - target date):</w:t>
      </w:r>
    </w:p>
    <w:p w14:paraId="4116D790" w14:textId="77777777" w:rsidR="00D414AE" w:rsidRDefault="00000000">
      <w:r>
        <w:t>• Choose the coding tools - Caique - target 2026-10-30.</w:t>
      </w:r>
    </w:p>
    <w:p w14:paraId="24587599" w14:textId="77777777" w:rsidR="00D414AE" w:rsidRDefault="00000000">
      <w:r>
        <w:t>• Improve the checkout sketch - Caique - target 2026-10-30.</w:t>
      </w:r>
    </w:p>
    <w:p w14:paraId="70A43097" w14:textId="77777777" w:rsidR="00D414AE" w:rsidRDefault="00000000">
      <w:r>
        <w:t>• Start the home and search page - Caique - target 2026-10-30.</w:t>
      </w:r>
    </w:p>
    <w:p w14:paraId="39659C71" w14:textId="77777777" w:rsidR="00D414AE" w:rsidRDefault="00000000">
      <w:r>
        <w:br w:type="page"/>
      </w:r>
    </w:p>
    <w:p w14:paraId="08AA83CC" w14:textId="77777777" w:rsidR="00D414AE" w:rsidRDefault="00000000">
      <w:pPr>
        <w:pStyle w:val="Heading2"/>
      </w:pPr>
      <w:r>
        <w:t>Optional Self-Evaluation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14AE" w14:paraId="3ECE3D89" w14:textId="77777777">
        <w:tc>
          <w:tcPr>
            <w:tcW w:w="2160" w:type="dxa"/>
          </w:tcPr>
          <w:p w14:paraId="108EE462" w14:textId="77777777" w:rsidR="00D414AE" w:rsidRDefault="00000000">
            <w:r>
              <w:t>Week</w:t>
            </w:r>
          </w:p>
        </w:tc>
        <w:tc>
          <w:tcPr>
            <w:tcW w:w="2160" w:type="dxa"/>
          </w:tcPr>
          <w:p w14:paraId="54DC2AB7" w14:textId="77777777" w:rsidR="00D414AE" w:rsidRDefault="00000000">
            <w:r>
              <w:t>What went well</w:t>
            </w:r>
          </w:p>
        </w:tc>
        <w:tc>
          <w:tcPr>
            <w:tcW w:w="2160" w:type="dxa"/>
          </w:tcPr>
          <w:p w14:paraId="1D5F8147" w14:textId="77777777" w:rsidR="00D414AE" w:rsidRDefault="00000000">
            <w:r>
              <w:t>What was hard</w:t>
            </w:r>
          </w:p>
        </w:tc>
        <w:tc>
          <w:tcPr>
            <w:tcW w:w="2160" w:type="dxa"/>
          </w:tcPr>
          <w:p w14:paraId="73EF4F9D" w14:textId="77777777" w:rsidR="00D414AE" w:rsidRDefault="00000000">
            <w:r>
              <w:t>One concrete improvement</w:t>
            </w:r>
          </w:p>
        </w:tc>
      </w:tr>
      <w:tr w:rsidR="00D414AE" w14:paraId="07CBB4DD" w14:textId="77777777">
        <w:tc>
          <w:tcPr>
            <w:tcW w:w="2160" w:type="dxa"/>
          </w:tcPr>
          <w:p w14:paraId="1F3B4437" w14:textId="77777777" w:rsidR="00D414AE" w:rsidRDefault="00000000">
            <w:r>
              <w:t>5</w:t>
            </w:r>
          </w:p>
        </w:tc>
        <w:tc>
          <w:tcPr>
            <w:tcW w:w="2160" w:type="dxa"/>
          </w:tcPr>
          <w:p w14:paraId="3FB4C53A" w14:textId="77777777" w:rsidR="00D414AE" w:rsidRDefault="00000000">
            <w:r>
              <w:t>Finished the docs and Wiki.</w:t>
            </w:r>
          </w:p>
        </w:tc>
        <w:tc>
          <w:tcPr>
            <w:tcW w:w="2160" w:type="dxa"/>
          </w:tcPr>
          <w:p w14:paraId="14FF1458" w14:textId="77777777" w:rsidR="00D414AE" w:rsidRDefault="00000000">
            <w:r>
              <w:t>Setting up PRs and Wiki pages.</w:t>
            </w:r>
          </w:p>
        </w:tc>
        <w:tc>
          <w:tcPr>
            <w:tcW w:w="2160" w:type="dxa"/>
          </w:tcPr>
          <w:p w14:paraId="18BC3862" w14:textId="77777777" w:rsidR="00D414AE" w:rsidRDefault="00000000">
            <w:r>
              <w:t>Make checkout easier to follow.</w:t>
            </w:r>
          </w:p>
        </w:tc>
      </w:tr>
    </w:tbl>
    <w:p w14:paraId="30624061" w14:textId="77777777" w:rsidR="00D414AE" w:rsidRDefault="00D414AE"/>
    <w:p w14:paraId="444CA194" w14:textId="109E63FC" w:rsidR="00D414AE" w:rsidRDefault="00000000">
      <w:pPr>
        <w:pStyle w:val="Heading2"/>
      </w:pPr>
      <w:r>
        <w:t>Submission Block</w:t>
      </w:r>
      <w:r w:rsidR="001662B6">
        <w:t xml:space="preserve"> to LMS </w:t>
      </w:r>
      <w:r>
        <w:t xml:space="preserve"> (paste into LMS)</w:t>
      </w:r>
    </w:p>
    <w:p w14:paraId="4ADF8A86" w14:textId="77777777" w:rsidR="00D414AE" w:rsidRDefault="00000000">
      <w:r>
        <w:t>• Repo (main): https://github.com/caique-abreu/CSSD-lab5</w:t>
      </w:r>
    </w:p>
    <w:p w14:paraId="7CD215C3" w14:textId="77777777" w:rsidR="00D414AE" w:rsidRDefault="00000000">
      <w:r>
        <w:t>• Wiki Home: https://github.com/caique-abreu/CSSD-lab5/wiki</w:t>
      </w:r>
    </w:p>
    <w:p w14:paraId="2299C6F0" w14:textId="77777777" w:rsidR="00D414AE" w:rsidRDefault="00000000">
      <w:r>
        <w:t>• Upload this completed document to the LMS.</w:t>
      </w:r>
    </w:p>
    <w:p w14:paraId="0071AAA6" w14:textId="77777777" w:rsidR="00D414AE" w:rsidRDefault="00000000">
      <w:r>
        <w:t>• Notes for TA: Completed individually; peer review was skipped.</w:t>
      </w:r>
    </w:p>
    <w:sectPr w:rsidR="00D41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159230">
    <w:abstractNumId w:val="8"/>
  </w:num>
  <w:num w:numId="2" w16cid:durableId="1428768349">
    <w:abstractNumId w:val="6"/>
  </w:num>
  <w:num w:numId="3" w16cid:durableId="1926306346">
    <w:abstractNumId w:val="5"/>
  </w:num>
  <w:num w:numId="4" w16cid:durableId="1566641060">
    <w:abstractNumId w:val="4"/>
  </w:num>
  <w:num w:numId="5" w16cid:durableId="2071997547">
    <w:abstractNumId w:val="7"/>
  </w:num>
  <w:num w:numId="6" w16cid:durableId="1602032638">
    <w:abstractNumId w:val="3"/>
  </w:num>
  <w:num w:numId="7" w16cid:durableId="1848252645">
    <w:abstractNumId w:val="2"/>
  </w:num>
  <w:num w:numId="8" w16cid:durableId="1147674100">
    <w:abstractNumId w:val="1"/>
  </w:num>
  <w:num w:numId="9" w16cid:durableId="160584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B6"/>
    <w:rsid w:val="0029639D"/>
    <w:rsid w:val="00324C5C"/>
    <w:rsid w:val="00326F90"/>
    <w:rsid w:val="00476408"/>
    <w:rsid w:val="004F34C0"/>
    <w:rsid w:val="005A0266"/>
    <w:rsid w:val="00685F47"/>
    <w:rsid w:val="006D07A8"/>
    <w:rsid w:val="00805B51"/>
    <w:rsid w:val="00AA1D8D"/>
    <w:rsid w:val="00B25340"/>
    <w:rsid w:val="00B47730"/>
    <w:rsid w:val="00BA5FFE"/>
    <w:rsid w:val="00CB0664"/>
    <w:rsid w:val="00CC1610"/>
    <w:rsid w:val="00D102E2"/>
    <w:rsid w:val="00D414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17C32"/>
  <w14:defaultImageDpi w14:val="300"/>
  <w15:docId w15:val="{D5431C3E-EB1C-4E18-9B19-BC3804D3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61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Gayan Gamage</cp:lastModifiedBy>
  <cp:revision>14</cp:revision>
  <dcterms:created xsi:type="dcterms:W3CDTF">2013-12-23T23:15:00Z</dcterms:created>
  <dcterms:modified xsi:type="dcterms:W3CDTF">2025-08-31T18:34:00Z</dcterms:modified>
  <cp:category/>
</cp:coreProperties>
</file>